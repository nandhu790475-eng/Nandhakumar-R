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FitBuddy – AI Fitness Plan Generator using Gemini Models</w:t>
      </w:r>
    </w:p>
    <w:p>
      <w:r>
        <w:t>Prepared by:</w:t>
      </w:r>
    </w:p>
    <w:p>
      <w:r>
        <w:t>Name: Nandhakumar R</w:t>
      </w:r>
    </w:p>
    <w:p>
      <w:pPr>
        <w:pStyle w:val="Heading1"/>
      </w:pPr>
      <w:r>
        <w:t>1. Introduction</w:t>
      </w:r>
    </w:p>
    <w:p>
      <w:r>
        <w:t>FitBuddy is an AI-powered web application designed to generate personalized fitness plans based on user input such as age, weight, goal, and intensity.</w:t>
      </w:r>
    </w:p>
    <w:p>
      <w:pPr>
        <w:pStyle w:val="Heading1"/>
      </w:pPr>
      <w:r>
        <w:t>2. Problem Statement</w:t>
      </w:r>
    </w:p>
    <w:p>
      <w:r>
        <w:t>Many individuals struggle to create structured workout plans. FitBuddy solves this problem using AI automation.</w:t>
      </w:r>
    </w:p>
    <w:p>
      <w:pPr>
        <w:pStyle w:val="Heading1"/>
      </w:pPr>
      <w:r>
        <w:t>3. Objectives</w:t>
      </w:r>
    </w:p>
    <w:p>
      <w:r>
        <w:t>• Generate personalized workout plans</w:t>
        <w:br/>
        <w:t>• Provide nutrition tips</w:t>
        <w:br/>
        <w:t>• Update plans using feedback</w:t>
        <w:br/>
        <w:t>• Store user data</w:t>
      </w:r>
    </w:p>
    <w:p>
      <w:pPr>
        <w:pStyle w:val="Heading1"/>
      </w:pPr>
      <w:r>
        <w:t>4. Technologies Used</w:t>
      </w:r>
    </w:p>
    <w:p>
      <w:r>
        <w:t>Python, FastAPI, HTML, CSS, Jinja2, SQLite, SQLAlchemy, Google Gemini API</w:t>
      </w:r>
    </w:p>
    <w:p>
      <w:pPr>
        <w:pStyle w:val="Heading1"/>
      </w:pPr>
      <w:r>
        <w:t>5. Modules</w:t>
      </w:r>
    </w:p>
    <w:p>
      <w:r>
        <w:t>1. Workout Plan Generation</w:t>
        <w:br/>
        <w:t>2. Nutrition Tip Generation</w:t>
        <w:br/>
        <w:t>3. Feedback System</w:t>
        <w:br/>
        <w:t>4. Database Management</w:t>
        <w:br/>
        <w:t>5. Admin Dashboard</w:t>
      </w:r>
    </w:p>
    <w:p>
      <w:pPr>
        <w:pStyle w:val="Heading1"/>
      </w:pPr>
      <w:r>
        <w:t>6. Workflow</w:t>
      </w:r>
    </w:p>
    <w:p>
      <w:r>
        <w:t>User Input → AI Processing → Plan Generation → Store Data → Display Result</w:t>
      </w:r>
    </w:p>
    <w:p>
      <w:pPr>
        <w:pStyle w:val="Heading1"/>
      </w:pPr>
      <w:r>
        <w:t>7. Conclusion</w:t>
      </w:r>
    </w:p>
    <w:p>
      <w:r>
        <w:t>FitBuddy is an AI-powered system that helps users achieve their fitness goals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